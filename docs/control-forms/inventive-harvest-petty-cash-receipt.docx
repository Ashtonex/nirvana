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tblLook w:firstColumn="1" w:firstRow="1" w:lastColumn="0" w:lastRow="0" w:noHBand="0" w:noVBand="1" w:val="04A0"/>
        <w:tblInd w:w="120" w:type="dxa"/>
      </w:tblPr>
      <w:tblGrid>
        <w:gridCol w:w="3300"/>
        <w:gridCol w:w="3000"/>
        <w:gridCol w:w="3060"/>
      </w:tblGrid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24"/>
              </w:rPr>
            </w:r>
            <w:r>
              <w:rPr>
                <w:rFonts w:ascii="Calibri" w:hAnsi="Calibri"/>
                <w:b/>
                <w:color w:val="1F4D78"/>
                <w:sz w:val="24"/>
              </w:rPr>
              <w:t>INVENTIVE HARVEST DUB-KIPASA-TC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F4D78"/>
                <w:sz w:val="24"/>
              </w:rPr>
            </w:r>
            <w:r>
              <w:rPr>
                <w:rFonts w:ascii="Calibri" w:hAnsi="Calibri"/>
                <w:b/>
                <w:color w:val="1F4D78"/>
                <w:sz w:val="24"/>
              </w:rPr>
              <w:t>PETTY CASH RECEIPT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</w:r>
            <w:r>
              <w:rPr>
                <w:rFonts w:ascii="Calibri" w:hAnsi="Calibri"/>
                <w:b/>
                <w:color w:val="000000"/>
                <w:sz w:val="18"/>
              </w:rPr>
              <w:t>Control No: __________________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7"/>
              </w:rPr>
            </w:r>
            <w:r>
              <w:rPr>
                <w:rFonts w:ascii="Calibri" w:hAnsi="Calibri"/>
                <w:b w:val="0"/>
                <w:color w:val="0B2545"/>
                <w:sz w:val="17"/>
              </w:rPr>
              <w:t>For cash control and expenditure accountability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0B2545"/>
                <w:sz w:val="17"/>
              </w:rPr>
            </w:r>
            <w:r>
              <w:rPr>
                <w:rFonts w:ascii="Calibri" w:hAnsi="Calibri"/>
                <w:b w:val="0"/>
                <w:color w:val="0B2545"/>
                <w:sz w:val="17"/>
              </w:rPr>
              <w:t>Cash / assets must be recorded before issue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  <w:r>
              <w:rPr>
                <w:rFonts w:ascii="Calibri" w:hAnsi="Calibri"/>
                <w:b w:val="0"/>
                <w:color w:val="000000"/>
                <w:sz w:val="18"/>
              </w:rPr>
              <w:t>Date: ____ / ____ / ______</w:t>
            </w:r>
          </w:p>
        </w:tc>
      </w:tr>
    </w:tbl>
    <w:p/>
    <w:p>
      <w:pPr>
        <w:spacing w:before="0" w:after="60" w:line="252" w:lineRule="auto"/>
      </w:pPr>
      <w:r>
        <w:rPr>
          <w:rFonts w:ascii="Calibri" w:hAnsi="Calibri"/>
          <w:b/>
          <w:color w:val="1F4D78"/>
          <w:sz w:val="19"/>
        </w:rPr>
        <w:t>TRANSACTION DETAILS</w:t>
      </w:r>
    </w:p>
    <w:tbl>
      <w:tblPr>
        <w:tblW w:type="dxa" w:w="9360"/>
        <w:tblLook w:firstColumn="1" w:firstRow="1" w:lastColumn="0" w:lastRow="0" w:noHBand="0" w:noVBand="1" w:val="04A0"/>
        <w:tblInd w:w="120" w:type="dxa"/>
      </w:tblPr>
      <w:tblGrid>
        <w:gridCol w:w="1900"/>
        <w:gridCol w:w="2780"/>
        <w:gridCol w:w="1900"/>
        <w:gridCol w:w="278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Paid to / Received by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Department / Project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Purpose / Description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Account / Cost Code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Amount in figures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  <w:t>K / $ ____________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Amount in words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Payment type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  <w:t>Cash / Reimbursement / Advance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Supporting docs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  <w:t>Yes / No</w:t>
            </w:r>
          </w:p>
        </w:tc>
      </w:tr>
    </w:tbl>
    <w:p>
      <w:pPr>
        <w:spacing w:before="0" w:after="60" w:line="252" w:lineRule="auto"/>
      </w:pPr>
      <w:r>
        <w:rPr>
          <w:rFonts w:ascii="Calibri" w:hAnsi="Calibri"/>
          <w:b/>
          <w:color w:val="1F4D78"/>
          <w:sz w:val="19"/>
        </w:rPr>
        <w:t>CASH CONTROL</w:t>
      </w:r>
    </w:p>
    <w:tbl>
      <w:tblPr>
        <w:tblW w:type="dxa" w:w="9360"/>
        <w:tblLook w:firstColumn="1" w:firstRow="1" w:lastColumn="0" w:lastRow="0" w:noHBand="0" w:noVBand="1" w:val="04A0"/>
        <w:tblInd w:w="120" w:type="dxa"/>
      </w:tblPr>
      <w:tblGrid>
        <w:gridCol w:w="1900"/>
        <w:gridCol w:w="2780"/>
        <w:gridCol w:w="1900"/>
        <w:gridCol w:w="278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Opening petty cash balance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Amount paid out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Cash balance after payment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Variance checked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  <w:t>Yes / No</w:t>
            </w:r>
          </w:p>
        </w:tc>
      </w:tr>
    </w:tbl>
    <w:p>
      <w:pPr>
        <w:spacing w:before="0" w:after="60" w:line="252" w:lineRule="auto"/>
      </w:pPr>
      <w:r>
        <w:rPr>
          <w:rFonts w:ascii="Calibri" w:hAnsi="Calibri"/>
          <w:b/>
          <w:color w:val="1F4D78"/>
          <w:sz w:val="19"/>
        </w:rPr>
        <w:t>REASON / NOTES</w:t>
      </w:r>
    </w:p>
    <w:p>
      <w:pPr>
        <w:spacing w:before="0" w:after="80" w:line="252" w:lineRule="auto"/>
      </w:pPr>
      <w:r>
        <w:rPr>
          <w:rFonts w:ascii="Calibri" w:hAnsi="Calibri"/>
          <w:b w:val="0"/>
          <w:color w:val="000000"/>
          <w:sz w:val="19"/>
        </w:rPr>
        <w:t>: ____________________________________________________________________________________________</w:t>
      </w:r>
    </w:p>
    <w:p>
      <w:pPr>
        <w:spacing w:before="0" w:after="80" w:line="252" w:lineRule="auto"/>
      </w:pPr>
      <w:r>
        <w:rPr>
          <w:rFonts w:ascii="Calibri" w:hAnsi="Calibri"/>
          <w:b w:val="0"/>
          <w:color w:val="000000"/>
          <w:sz w:val="19"/>
        </w:rPr>
        <w:t>: ____________________________________________________________________________________________</w:t>
      </w:r>
    </w:p>
    <w:p>
      <w:pPr>
        <w:spacing w:before="0" w:after="80" w:line="252" w:lineRule="auto"/>
      </w:pPr>
      <w:r>
        <w:rPr>
          <w:rFonts w:ascii="Calibri" w:hAnsi="Calibri"/>
          <w:b w:val="0"/>
          <w:color w:val="000000"/>
          <w:sz w:val="19"/>
        </w:rPr>
        <w:t>: ____________________________________________________________________________________________</w:t>
      </w:r>
    </w:p>
    <w:p>
      <w:pPr>
        <w:spacing w:before="0" w:after="60" w:line="252" w:lineRule="auto"/>
      </w:pPr>
      <w:r>
        <w:rPr>
          <w:rFonts w:ascii="Calibri" w:hAnsi="Calibri"/>
          <w:b/>
          <w:color w:val="1F4D78"/>
          <w:sz w:val="19"/>
        </w:rPr>
        <w:t>APPROVAL AND RECEIPT</w:t>
      </w:r>
    </w:p>
    <w:tbl>
      <w:tblPr>
        <w:tblW w:type="dxa" w:w="9360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  <w:r>
              <w:rPr>
                <w:rFonts w:ascii="Calibri" w:hAnsi="Calibri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  <w:r>
              <w:rPr>
                <w:rFonts w:ascii="Calibri" w:hAnsi="Calibri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  <w:r>
              <w:rPr>
                <w:rFonts w:ascii="Calibri" w:hAnsi="Calibri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  <w:r>
              <w:rPr>
                <w:rFonts w:ascii="Calibri" w:hAnsi="Calibri"/>
                <w:b w:val="0"/>
                <w:color w:val="000000"/>
                <w:sz w:val="18"/>
              </w:rPr>
              <w:br/>
              <w:br/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Prepared by</w:t>
              <w:br/>
              <w:t>Name / Signature / Date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Approved by</w:t>
              <w:br/>
              <w:t>Name / Signature / Date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Cashier / Paid by</w:t>
              <w:br/>
              <w:t>Name / Signature / Date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Recipient</w:t>
              <w:br/>
              <w:t>Name / Signature / Date</w:t>
            </w:r>
          </w:p>
        </w:tc>
      </w:tr>
    </w:tbl>
    <w:p>
      <w:pPr>
        <w:spacing w:before="0" w:after="0" w:line="252" w:lineRule="auto"/>
      </w:pPr>
      <w:r>
        <w:rPr>
          <w:rFonts w:ascii="Calibri" w:hAnsi="Calibri"/>
          <w:b w:val="0"/>
          <w:color w:val="555555"/>
          <w:sz w:val="15"/>
        </w:rPr>
        <w:t>Attach invoices or written authorization where available. No petty cash payment is valid without recipient signature and approval.</w:t>
      </w:r>
    </w:p>
    <w:sectPr w:rsidR="00FC693F" w:rsidRPr="0006063C" w:rsidSect="00034616">
      <w:pgSz w:w="12240" w:h="15840"/>
      <w:pgMar w:top="1037" w:right="1037" w:bottom="1037" w:left="1037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Inventive Harvest Petty Cash Receipt</dc:title>
  <dc:subject>Inventive Harvest DUB-KIPASA-TC control form</dc:subject>
  <dc:creator>Inventive Harvest DUB-KIPASA-TC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